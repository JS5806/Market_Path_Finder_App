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algun Gothic" w:hAnsi="Malgun Gothic" w:eastAsia="Malgun Gothic"/>
          <w:b/>
          <w:color w:val="0052A4"/>
          <w:sz w:val="52"/>
        </w:rPr>
        <w:t>마트 최적 경로 추천 쇼핑 앱</w:t>
      </w:r>
    </w:p>
    <w:p>
      <w:pPr>
        <w:jc w:val="center"/>
      </w:pPr>
      <w:r>
        <w:rPr>
          <w:rFonts w:ascii="Malgun Gothic" w:hAnsi="Malgun Gothic" w:eastAsia="Malgun Gothic"/>
          <w:color w:val="505050"/>
          <w:sz w:val="32"/>
        </w:rPr>
        <w:t>캡스톤디자인 최종 가이드</w:t>
      </w:r>
    </w:p>
    <w:p/>
    <w:p>
      <w:pPr>
        <w:jc w:val="center"/>
      </w:pPr>
      <w:r>
        <w:rPr>
          <w:rFonts w:ascii="Malgun Gothic" w:hAnsi="Malgun Gothic" w:eastAsia="Malgun Gothic"/>
          <w:color w:val="787878"/>
          <w:sz w:val="22"/>
        </w:rPr>
        <w:t>SW 검증 + HW 연동 + 발표까지</w:t>
        <w:br/>
        <w:t>순서대로 따라하기만 하면 되는 완전 가이드</w:t>
      </w:r>
    </w:p>
    <w:p/>
    <w:p/>
    <w:p>
      <w:pPr>
        <w:jc w:val="center"/>
      </w:pPr>
      <w:r>
        <w:rPr>
          <w:rFonts w:ascii="Malgun Gothic" w:hAnsi="Malgun Gothic" w:eastAsia="Malgun Gothic"/>
          <w:b/>
          <w:sz w:val="24"/>
        </w:rPr>
        <w:t>이재상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0052A4"/>
          <w:sz w:val="32"/>
        </w:rPr>
        <w:t>목차</w:t>
      </w:r>
    </w:p>
    <w:p/>
    <w:p>
      <w:r>
        <w:rPr>
          <w:rFonts w:ascii="Malgun Gothic" w:hAnsi="Malgun Gothic" w:eastAsia="Malgun Gothic"/>
          <w:b/>
          <w:sz w:val="21"/>
        </w:rPr>
        <w:t>1. SW 검증 방법 (HW 없이 PC만으로)</w:t>
      </w:r>
    </w:p>
    <w:p>
      <w:r>
        <w:rPr>
          <w:rFonts w:ascii="Malgun Gothic" w:hAnsi="Malgun Gothic" w:eastAsia="Malgun Gothic"/>
          <w:sz w:val="21"/>
        </w:rPr>
        <w:t xml:space="preserve">   1-1. Docker 설치 및 서버 띄우기</w:t>
      </w:r>
    </w:p>
    <w:p>
      <w:r>
        <w:rPr>
          <w:rFonts w:ascii="Malgun Gothic" w:hAnsi="Malgun Gothic" w:eastAsia="Malgun Gothic"/>
          <w:sz w:val="21"/>
        </w:rPr>
        <w:t xml:space="preserve">   1-2. 서버 정상 동작 확인</w:t>
      </w:r>
    </w:p>
    <w:p>
      <w:r>
        <w:rPr>
          <w:rFonts w:ascii="Malgun Gothic" w:hAnsi="Malgun Gothic" w:eastAsia="Malgun Gothic"/>
          <w:sz w:val="21"/>
        </w:rPr>
        <w:t xml:space="preserve">   1-3. Swagger에서 전체 기능 테스트 (15단계)</w:t>
      </w:r>
    </w:p>
    <w:p>
      <w:r>
        <w:rPr>
          <w:rFonts w:ascii="Malgun Gothic" w:hAnsi="Malgun Gothic" w:eastAsia="Malgun Gothic"/>
          <w:sz w:val="21"/>
        </w:rPr>
        <w:t xml:space="preserve">   1-4. pytest 자동 테스트 실행</w:t>
      </w:r>
    </w:p>
    <w:p>
      <w:r>
        <w:rPr>
          <w:rFonts w:ascii="Malgun Gothic" w:hAnsi="Malgun Gothic" w:eastAsia="Malgun Gothic"/>
          <w:sz w:val="21"/>
        </w:rPr>
        <w:t xml:space="preserve">   1-5. 핸드폰 Expo Go 앱 테스트</w:t>
      </w:r>
    </w:p>
    <w:p>
      <w:r>
        <w:rPr>
          <w:rFonts w:ascii="Malgun Gothic" w:hAnsi="Malgun Gothic" w:eastAsia="Malgun Gothic"/>
          <w:b/>
          <w:sz w:val="21"/>
        </w:rPr>
        <w:t>2. 전체 API 엔드포인트 목록 (33개)</w:t>
      </w:r>
    </w:p>
    <w:p>
      <w:r>
        <w:rPr>
          <w:rFonts w:ascii="Malgun Gothic" w:hAnsi="Malgun Gothic" w:eastAsia="Malgun Gothic"/>
          <w:b/>
          <w:sz w:val="21"/>
        </w:rPr>
        <w:t>3. HW 단계별 연동 방법</w:t>
      </w:r>
    </w:p>
    <w:p>
      <w:r>
        <w:rPr>
          <w:rFonts w:ascii="Malgun Gothic" w:hAnsi="Malgun Gothic" w:eastAsia="Malgun Gothic"/>
          <w:sz w:val="21"/>
        </w:rPr>
        <w:t xml:space="preserve">   3-1. 라즈베리 파이 배포</w:t>
      </w:r>
    </w:p>
    <w:p>
      <w:r>
        <w:rPr>
          <w:rFonts w:ascii="Malgun Gothic" w:hAnsi="Malgun Gothic" w:eastAsia="Malgun Gothic"/>
          <w:sz w:val="21"/>
        </w:rPr>
        <w:t xml:space="preserve">   3-2. ESP32 + E-Ink 전자가격표</w:t>
      </w:r>
    </w:p>
    <w:p>
      <w:r>
        <w:rPr>
          <w:rFonts w:ascii="Malgun Gothic" w:hAnsi="Malgun Gothic" w:eastAsia="Malgun Gothic"/>
          <w:sz w:val="21"/>
        </w:rPr>
        <w:t xml:space="preserve">   3-3. iBeacon 위치 측위</w:t>
      </w:r>
    </w:p>
    <w:p>
      <w:r>
        <w:rPr>
          <w:rFonts w:ascii="Malgun Gothic" w:hAnsi="Malgun Gothic" w:eastAsia="Malgun Gothic"/>
          <w:sz w:val="21"/>
        </w:rPr>
        <w:t xml:space="preserve">   3-4. NFC 태그 연동</w:t>
      </w:r>
    </w:p>
    <w:p>
      <w:r>
        <w:rPr>
          <w:rFonts w:ascii="Malgun Gothic" w:hAnsi="Malgun Gothic" w:eastAsia="Malgun Gothic"/>
          <w:b/>
          <w:sz w:val="21"/>
        </w:rPr>
        <w:t>4. Claude 도움 받는 방법</w:t>
      </w:r>
    </w:p>
    <w:p>
      <w:r>
        <w:rPr>
          <w:rFonts w:ascii="Malgun Gothic" w:hAnsi="Malgun Gothic" w:eastAsia="Malgun Gothic"/>
          <w:b/>
          <w:sz w:val="21"/>
        </w:rPr>
        <w:t>5. 발표 전 최종 체크리스트</w:t>
      </w:r>
    </w:p>
    <w:p>
      <w:r>
        <w:rPr>
          <w:rFonts w:ascii="Malgun Gothic" w:hAnsi="Malgun Gothic" w:eastAsia="Malgun Gothic"/>
          <w:b/>
          <w:sz w:val="21"/>
        </w:rPr>
        <w:t>6. 전체 단계 요약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0052A4"/>
          <w:sz w:val="32"/>
        </w:rPr>
        <w:t>1. SW 검증 방법 (HW 없이 PC만으로)</w:t>
      </w:r>
    </w:p>
    <w:p/>
    <w:p>
      <w:r>
        <w:rPr>
          <w:rFonts w:ascii="Malgun Gothic" w:hAnsi="Malgun Gothic" w:eastAsia="Malgun Gothic"/>
          <w:b/>
          <w:sz w:val="21"/>
        </w:rPr>
        <w:t>아래 순서를 처음부터 끝까지 그대로 따라하세요.</w:t>
      </w:r>
    </w:p>
    <w:p>
      <w:r>
        <w:rPr>
          <w:rFonts w:ascii="Malgun Gothic" w:hAnsi="Malgun Gothic" w:eastAsia="Malgun Gothic"/>
          <w:b w:val="0"/>
          <w:sz w:val="21"/>
        </w:rPr>
        <w:t>모든 단계가 통과하면 SW는 100% 정상입니다. HW 구매해도 됩니다.</w:t>
      </w:r>
    </w:p>
    <w:p/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1-1. Docker 설치 및 서버 띄우기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사전 준비: Docker Desktop 설치</w:t>
      </w:r>
    </w:p>
    <w:p>
      <w:r>
        <w:rPr>
          <w:rFonts w:ascii="Malgun Gothic" w:hAnsi="Malgun Gothic" w:eastAsia="Malgun Gothic"/>
          <w:b w:val="0"/>
          <w:sz w:val="21"/>
        </w:rPr>
        <w:t>이미 설치되어 있으면 건너뛰세요.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브라우저에서 https://www.docker.com/products/docker-desktop 접속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'Download for Windows' 클릭 → 설치 파일 실행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설치 완료 후 PC 재시작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바탕화면의 Docker Desktop 아이콘 더블클릭 → 왼쪽 하단에 'Engine running' 초록불 확인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서버 띄우기 (PostgreSQL + Mosquitto + 백엔드)</w:t>
      </w:r>
    </w:p>
    <w:p>
      <w:r>
        <w:rPr>
          <w:rFonts w:ascii="Malgun Gothic" w:hAnsi="Malgun Gothic" w:eastAsia="Malgun Gothic"/>
          <w:b/>
          <w:sz w:val="21"/>
        </w:rPr>
        <w:t>Windows 키 누르고 'cmd' 입력 → 명령 프롬프트 실행</w:t>
      </w:r>
    </w:p>
    <w:p/>
    <w:p>
      <w:r>
        <w:rPr>
          <w:rFonts w:ascii="Malgun Gothic" w:hAnsi="Malgun Gothic" w:eastAsia="Malgun Gothic"/>
          <w:b w:val="0"/>
          <w:sz w:val="21"/>
        </w:rPr>
        <w:t>아래 명령어를 한 줄씩 복사해서 붙여넣고 Enter: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① 프로젝트 폴더로 이동 (본인 경로에 맞게 수정):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cd "C:\Users\본인이름\Market_Path_Finder_App\infra\docker"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② .env 파일 만들기 (최초 1회만):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copy .env.example .env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③ Docker 컨테이너 3개 한번에 시작: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docker-compose up -d</w:t>
      </w:r>
    </w:p>
    <w:p/>
    <w:p>
      <w:r>
        <w:rPr>
          <w:rFonts w:ascii="Malgun Gothic" w:hAnsi="Malgun Gothic" w:eastAsia="Malgun Gothic"/>
          <w:b w:val="0"/>
          <w:sz w:val="21"/>
        </w:rPr>
        <w:t>20~30초 기다린 후 확인: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docker ps</w:t>
      </w:r>
    </w:p>
    <w:p>
      <w:r>
        <w:rPr>
          <w:rFonts w:ascii="Malgun Gothic" w:hAnsi="Malgun Gothic" w:eastAsia="Malgun Gothic"/>
          <w:b w:val="0"/>
          <w:sz w:val="21"/>
        </w:rPr>
        <w:t>3개 컨테이너가 보이면 성공: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NAME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mart_postgres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Up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데이터베이스 실행 중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mart_mosquitto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Up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MQTT 브로커 실행 중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mart_backend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Up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FastAPI 서버 실행 중</w:t>
            </w:r>
          </w:p>
        </w:tc>
      </w:tr>
    </w:tbl>
    <w:p/>
    <w:p>
      <w:r>
        <w:rPr>
          <w:rFonts w:ascii="Malgun Gothic" w:hAnsi="Malgun Gothic" w:eastAsia="Malgun Gothic"/>
          <w:b/>
          <w:color w:val="C83232"/>
          <w:sz w:val="21"/>
        </w:rPr>
        <w:t>만약 mart_backend가 안 보이거나 Exited면: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docker logs mart_backend</w:t>
      </w:r>
    </w:p>
    <w:p>
      <w:r>
        <w:rPr>
          <w:rFonts w:ascii="Malgun Gothic" w:hAnsi="Malgun Gothic" w:eastAsia="Malgun Gothic"/>
          <w:b w:val="0"/>
          <w:sz w:val="21"/>
        </w:rPr>
        <w:t>→ 에러 메시지를 복사해서 Claude에게 보내세요.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(대안) Docker 없이 직접 실행하는 방법</w:t>
      </w:r>
    </w:p>
    <w:p>
      <w:r>
        <w:rPr>
          <w:rFonts w:ascii="Malgun Gothic" w:hAnsi="Malgun Gothic" w:eastAsia="Malgun Gothic"/>
          <w:b w:val="0"/>
          <w:sz w:val="21"/>
        </w:rPr>
        <w:t>Docker가 안 되면 이 방법을 쓰세요: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① 새 명령 프롬프트 열기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cd "C:\Users\본인이름\Market_Path_Finder_App\backend"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② 가상환경 활성화: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venv\Scripts\activate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③ 서버 실행: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python -m uvicorn app.main:app --host 0.0.0.0 --port 8080</w:t>
      </w:r>
    </w:p>
    <w:p>
      <w:r>
        <w:rPr>
          <w:rFonts w:ascii="Malgun Gothic" w:hAnsi="Malgun Gothic" w:eastAsia="Malgun Gothic"/>
          <w:b w:val="0"/>
          <w:sz w:val="21"/>
        </w:rPr>
        <w:t>단, 이 경우 PostgreSQL이 Docker로 따로 실행 중이어야 합니다.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1-2. 서버 정상 동작 확인</w:t>
      </w:r>
    </w:p>
    <w:p/>
    <w:p>
      <w:r>
        <w:rPr>
          <w:rFonts w:ascii="Malgun Gothic" w:hAnsi="Malgun Gothic" w:eastAsia="Malgun Gothic"/>
          <w:b/>
          <w:sz w:val="21"/>
        </w:rPr>
        <w:t>브라우저 주소창에 아래 주소를 입력하세요: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http://localhost:8080/health</w:t>
      </w:r>
    </w:p>
    <w:p/>
    <w:p>
      <w:r>
        <w:rPr>
          <w:rFonts w:ascii="Malgun Gothic" w:hAnsi="Malgun Gothic" w:eastAsia="Malgun Gothic"/>
          <w:b w:val="0"/>
          <w:sz w:val="21"/>
        </w:rPr>
        <w:t>화면에 이렇게 나오면 성공: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{"status":"ok","service":"market-path-finder-api",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"version":"0.2.0","mqtt_connected":true}</w:t>
      </w:r>
    </w:p>
    <w:p/>
    <w:p>
      <w:r>
        <w:rPr>
          <w:rFonts w:ascii="Malgun Gothic" w:hAnsi="Malgun Gothic" w:eastAsia="Malgun Gothic"/>
          <w:b/>
          <w:color w:val="1E824C"/>
          <w:sz w:val="21"/>
        </w:rPr>
        <w:t>이 화면이 보이면 → 서버 정상! 다음 단계로 가세요.</w:t>
      </w:r>
    </w:p>
    <w:p>
      <w:r>
        <w:rPr>
          <w:rFonts w:ascii="Malgun Gothic" w:hAnsi="Malgun Gothic" w:eastAsia="Malgun Gothic"/>
          <w:b/>
          <w:color w:val="C83232"/>
          <w:sz w:val="21"/>
        </w:rPr>
        <w:t>안 보이면 → docker ps 확인, docker logs mart_backend 확인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1-3. Swagger에서 전체 기능 테스트 (15단계)</w:t>
      </w:r>
    </w:p>
    <w:p/>
    <w:p>
      <w:r>
        <w:rPr>
          <w:rFonts w:ascii="Malgun Gothic" w:hAnsi="Malgun Gothic" w:eastAsia="Malgun Gothic"/>
          <w:b/>
          <w:sz w:val="21"/>
        </w:rPr>
        <w:t>브라우저 주소창에 입력: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http://localhost:8080/docs</w:t>
      </w:r>
    </w:p>
    <w:p>
      <w:r>
        <w:rPr>
          <w:rFonts w:ascii="Malgun Gothic" w:hAnsi="Malgun Gothic" w:eastAsia="Malgun Gothic"/>
          <w:b w:val="0"/>
          <w:sz w:val="21"/>
        </w:rPr>
        <w:t>→ Swagger UI 화면이 열립니다. 아래 15단계를 순서대로 진행하세요.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1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회원가입</w:t>
      </w:r>
    </w:p>
    <w:p>
      <w:r>
        <w:rPr>
          <w:rFonts w:ascii="Malgun Gothic" w:hAnsi="Malgun Gothic" w:eastAsia="Malgun Gothic"/>
          <w:b w:val="0"/>
          <w:sz w:val="21"/>
        </w:rPr>
        <w:t>화면에서 POST /api/v1/users/register 를 찾아서 클릭</w:t>
      </w:r>
    </w:p>
    <w:p>
      <w:r>
        <w:rPr>
          <w:rFonts w:ascii="Malgun Gothic" w:hAnsi="Malgun Gothic" w:eastAsia="Malgun Gothic"/>
          <w:b w:val="0"/>
          <w:sz w:val="21"/>
        </w:rPr>
        <w:t>→ 오른쪽 'Try it out' 버튼 클릭</w:t>
      </w:r>
    </w:p>
    <w:p>
      <w:r>
        <w:rPr>
          <w:rFonts w:ascii="Malgun Gothic" w:hAnsi="Malgun Gothic" w:eastAsia="Malgun Gothic"/>
          <w:b w:val="0"/>
          <w:sz w:val="21"/>
        </w:rPr>
        <w:t>→ 아래 내용을 Request body에 복사 붙여넣기: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"email": "test@test.com",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"password": "test1234",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"user_name": "테스트유저",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"age_group": "20s",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"preferred_categories": ["과일", "채소"]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'Execute' 파란 버튼 클릭</w:t>
      </w:r>
    </w:p>
    <w:p>
      <w:r>
        <w:rPr>
          <w:rFonts w:ascii="Malgun Gothic" w:hAnsi="Malgun Gothic" w:eastAsia="Malgun Gothic"/>
          <w:b/>
          <w:color w:val="1E824C"/>
          <w:sz w:val="21"/>
        </w:rPr>
        <w:t>응답 Code: 200 또는 201 → 성공</w:t>
      </w:r>
    </w:p>
    <w:p>
      <w:r>
        <w:rPr>
          <w:rFonts w:ascii="Malgun Gothic" w:hAnsi="Malgun Gothic" w:eastAsia="Malgun Gothic"/>
          <w:b w:val="0"/>
          <w:sz w:val="21"/>
        </w:rPr>
        <w:t>(409가 뜨면 이미 가입된 것 — 정상이니 다음으로)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2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로그인 → 토큰 받기</w:t>
      </w:r>
    </w:p>
    <w:p>
      <w:r>
        <w:rPr>
          <w:rFonts w:ascii="Malgun Gothic" w:hAnsi="Malgun Gothic" w:eastAsia="Malgun Gothic"/>
          <w:b w:val="0"/>
          <w:sz w:val="21"/>
        </w:rPr>
        <w:t>POST /api/v1/users/login 클릭 → Try it out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"email": "test@test.com",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"password": "test1234"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Execute 클릭</w:t>
      </w:r>
    </w:p>
    <w:p>
      <w:r>
        <w:rPr>
          <w:rFonts w:ascii="Malgun Gothic" w:hAnsi="Malgun Gothic" w:eastAsia="Malgun Gothic"/>
          <w:b/>
          <w:sz w:val="21"/>
        </w:rPr>
        <w:t>→ 응답에서 access_token 값을 복사 (eyJ로 시작하는 긴 문자열)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예시: "access_token": "eyJhbGciOiJIUzI1NiIsInR..."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→ eyJhbGciOiJIUzI1NiIsInR... 이 부분만 복사!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(따옴표는 빼고 복사)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3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토큰 등록 (인증 설정)</w:t>
      </w:r>
    </w:p>
    <w:p>
      <w:r>
        <w:rPr>
          <w:rFonts w:ascii="Malgun Gothic" w:hAnsi="Malgun Gothic" w:eastAsia="Malgun Gothic"/>
          <w:b/>
          <w:sz w:val="21"/>
        </w:rPr>
        <w:t>페이지 맨 위로 스크롤 → 오른쪽 상단 초록색 'Authorize' 버튼 클릭</w:t>
      </w:r>
    </w:p>
    <w:p>
      <w:r>
        <w:rPr>
          <w:rFonts w:ascii="Malgun Gothic" w:hAnsi="Malgun Gothic" w:eastAsia="Malgun Gothic"/>
          <w:b w:val="0"/>
          <w:sz w:val="21"/>
        </w:rPr>
        <w:t>→ 'Value' 입력칸에 복사한 토큰을 붙여넣기</w:t>
      </w:r>
    </w:p>
    <w:p>
      <w:r>
        <w:rPr>
          <w:rFonts w:ascii="Malgun Gothic" w:hAnsi="Malgun Gothic" w:eastAsia="Malgun Gothic"/>
          <w:b w:val="0"/>
          <w:sz w:val="21"/>
        </w:rPr>
        <w:t>→ 'Authorize' 버튼 클릭 → 'Close' 클릭</w:t>
      </w:r>
    </w:p>
    <w:p/>
    <w:p>
      <w:r>
        <w:rPr>
          <w:rFonts w:ascii="Malgun Gothic" w:hAnsi="Malgun Gothic" w:eastAsia="Malgun Gothic"/>
          <w:b/>
          <w:color w:val="1E824C"/>
          <w:sz w:val="21"/>
        </w:rPr>
        <w:t>이제부터 인증이 필요한 모든 API를 사용할 수 있습니다!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4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내 프로필 확인</w:t>
      </w:r>
    </w:p>
    <w:p>
      <w:r>
        <w:rPr>
          <w:rFonts w:ascii="Malgun Gothic" w:hAnsi="Malgun Gothic" w:eastAsia="Malgun Gothic"/>
          <w:b w:val="0"/>
          <w:sz w:val="21"/>
        </w:rPr>
        <w:t>GET /api/v1/users/me 클릭 → Try it out → Execute</w:t>
      </w:r>
    </w:p>
    <w:p>
      <w:r>
        <w:rPr>
          <w:rFonts w:ascii="Malgun Gothic" w:hAnsi="Malgun Gothic" w:eastAsia="Malgun Gothic"/>
          <w:b/>
          <w:color w:val="1E824C"/>
          <w:sz w:val="21"/>
        </w:rPr>
        <w:t>응답에 user_name: 테스트유저 가 보이면 → 인증 정상!</w:t>
      </w:r>
    </w:p>
    <w:p>
      <w:r>
        <w:rPr>
          <w:rFonts w:ascii="Malgun Gothic" w:hAnsi="Malgun Gothic" w:eastAsia="Malgun Gothic"/>
          <w:b/>
          <w:color w:val="C83232"/>
          <w:sz w:val="21"/>
        </w:rPr>
        <w:t>401 에러면 → Step 3에서 토큰 붙여넣기를 다시 하세요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5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상품 검색</w:t>
      </w:r>
    </w:p>
    <w:p>
      <w:r>
        <w:rPr>
          <w:rFonts w:ascii="Malgun Gothic" w:hAnsi="Malgun Gothic" w:eastAsia="Malgun Gothic"/>
          <w:b w:val="0"/>
          <w:sz w:val="21"/>
        </w:rPr>
        <w:t>GET /api/v1/products 클릭 → Try it out</w:t>
      </w:r>
    </w:p>
    <w:p>
      <w:r>
        <w:rPr>
          <w:rFonts w:ascii="Malgun Gothic" w:hAnsi="Malgun Gothic" w:eastAsia="Malgun Gothic"/>
          <w:b w:val="0"/>
          <w:sz w:val="21"/>
        </w:rPr>
        <w:t>→ keyword 칸에 삼겹살 입력 → Execute</w:t>
      </w:r>
    </w:p>
    <w:p>
      <w:r>
        <w:rPr>
          <w:rFonts w:ascii="Malgun Gothic" w:hAnsi="Malgun Gothic" w:eastAsia="Malgun Gothic"/>
          <w:b/>
          <w:color w:val="1E824C"/>
          <w:sz w:val="21"/>
        </w:rPr>
        <w:t>상품 목록이 나오면 → 상품 검색 정상!</w:t>
      </w:r>
    </w:p>
    <w:p>
      <w:r>
        <w:rPr>
          <w:rFonts w:ascii="Malgun Gothic" w:hAnsi="Malgun Gothic" w:eastAsia="Malgun Gothic"/>
          <w:b w:val="0"/>
          <w:sz w:val="21"/>
        </w:rPr>
        <w:t>→ 결과에서 product_id 하나를 복사해두세요 (장바구니에 넣을 거예요)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6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장바구니 세션 만들기</w:t>
      </w:r>
    </w:p>
    <w:p>
      <w:r>
        <w:rPr>
          <w:rFonts w:ascii="Malgun Gothic" w:hAnsi="Malgun Gothic" w:eastAsia="Malgun Gothic"/>
          <w:b w:val="0"/>
          <w:sz w:val="21"/>
        </w:rPr>
        <w:t>POST /api/v1/cart/session 클릭 → Try it out</w:t>
      </w:r>
    </w:p>
    <w:p>
      <w:r>
        <w:rPr>
          <w:rFonts w:ascii="Malgun Gothic" w:hAnsi="Malgun Gothic" w:eastAsia="Malgun Gothic"/>
          <w:b w:val="0"/>
          <w:sz w:val="21"/>
        </w:rPr>
        <w:t>→ Request body: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"store_id": "a1b2c3d4-e5f6-7890-abcd-ef1234567890"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Execute</w:t>
      </w:r>
    </w:p>
    <w:p>
      <w:r>
        <w:rPr>
          <w:rFonts w:ascii="Malgun Gothic" w:hAnsi="Malgun Gothic" w:eastAsia="Malgun Gothic"/>
          <w:b/>
          <w:sz w:val="21"/>
        </w:rPr>
        <w:t>→ 응답에서 session_id 값을 복사해두세요!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예시: "session_id": "ec7ccbef-bab8-494c-..."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7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장바구니에 상품 추가</w:t>
      </w:r>
    </w:p>
    <w:p>
      <w:r>
        <w:rPr>
          <w:rFonts w:ascii="Malgun Gothic" w:hAnsi="Malgun Gothic" w:eastAsia="Malgun Gothic"/>
          <w:b w:val="0"/>
          <w:sz w:val="21"/>
        </w:rPr>
        <w:t>POST /api/v1/cart/items 클릭 → Try it out</w:t>
      </w:r>
    </w:p>
    <w:p>
      <w:r>
        <w:rPr>
          <w:rFonts w:ascii="Malgun Gothic" w:hAnsi="Malgun Gothic" w:eastAsia="Malgun Gothic"/>
          <w:b w:val="0"/>
          <w:sz w:val="21"/>
        </w:rPr>
        <w:t>→ Step 5에서 복사한 product_id를 넣으세요: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"product_id": "여기에_Step5에서_복사한_product_id",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"quantity": 2,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"source": "manual"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Execute</w:t>
      </w:r>
    </w:p>
    <w:p>
      <w:r>
        <w:rPr>
          <w:rFonts w:ascii="Malgun Gothic" w:hAnsi="Malgun Gothic" w:eastAsia="Malgun Gothic"/>
          <w:b/>
          <w:color w:val="1E824C"/>
          <w:sz w:val="21"/>
        </w:rPr>
        <w:t>item_id가 나오면 → 장바구니 추가 성공!</w:t>
      </w:r>
    </w:p>
    <w:p>
      <w:r>
        <w:rPr>
          <w:rFonts w:ascii="Malgun Gothic" w:hAnsi="Malgun Gothic" w:eastAsia="Malgun Gothic"/>
          <w:b w:val="0"/>
          <w:sz w:val="21"/>
        </w:rPr>
        <w:t>→ 상품 2~3개 더 추가해보세요 (다른 product_id로 반복)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8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장바구니 확인</w:t>
      </w:r>
    </w:p>
    <w:p>
      <w:r>
        <w:rPr>
          <w:rFonts w:ascii="Malgun Gothic" w:hAnsi="Malgun Gothic" w:eastAsia="Malgun Gothic"/>
          <w:b w:val="0"/>
          <w:sz w:val="21"/>
        </w:rPr>
        <w:t>GET /api/v1/cart 클릭 → Try it out → Execute</w:t>
      </w:r>
    </w:p>
    <w:p>
      <w:r>
        <w:rPr>
          <w:rFonts w:ascii="Malgun Gothic" w:hAnsi="Malgun Gothic" w:eastAsia="Malgun Gothic"/>
          <w:b/>
          <w:color w:val="1E824C"/>
          <w:sz w:val="21"/>
        </w:rPr>
        <w:t>items 배열에 추가한 상품들이 보이고, total_price가 0보다 크면 → 성공!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9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최적 경로 계산</w:t>
      </w:r>
    </w:p>
    <w:p>
      <w:r>
        <w:rPr>
          <w:rFonts w:ascii="Malgun Gothic" w:hAnsi="Malgun Gothic" w:eastAsia="Malgun Gothic"/>
          <w:b w:val="0"/>
          <w:sz w:val="21"/>
        </w:rPr>
        <w:t>POST /api/v1/route/optimize-cart 클릭 → Try it out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"store_id": "a1b2c3d4-e5f6-7890-abcd-ef1234567890",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"avoid_congestion": false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Execute</w:t>
      </w:r>
    </w:p>
    <w:p>
      <w:r>
        <w:rPr>
          <w:rFonts w:ascii="Malgun Gothic" w:hAnsi="Malgun Gothic" w:eastAsia="Malgun Gothic"/>
          <w:b/>
          <w:color w:val="1E824C"/>
          <w:sz w:val="21"/>
        </w:rPr>
        <w:t>visit_order 배열 + total_distance + estimated_time_min이 나오면 → 경로 알고리즘 정상!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10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QR 결제 생성</w:t>
      </w:r>
    </w:p>
    <w:p>
      <w:r>
        <w:rPr>
          <w:rFonts w:ascii="Malgun Gothic" w:hAnsi="Malgun Gothic" w:eastAsia="Malgun Gothic"/>
          <w:b w:val="0"/>
          <w:sz w:val="21"/>
        </w:rPr>
        <w:t>POST /api/v1/payment/qr-generate 클릭 → Try it out</w:t>
      </w:r>
    </w:p>
    <w:p>
      <w:r>
        <w:rPr>
          <w:rFonts w:ascii="Malgun Gothic" w:hAnsi="Malgun Gothic" w:eastAsia="Malgun Gothic"/>
          <w:b w:val="0"/>
          <w:sz w:val="21"/>
        </w:rPr>
        <w:t>→ Step 6에서 복사한 session_id를 넣으세요: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"session_id": "여기에_Step6에서_복사한_session_id",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"store_id": "a1b2c3d4-e5f6-7890-abcd-ef1234567890"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Execute</w:t>
      </w:r>
    </w:p>
    <w:p>
      <w:r>
        <w:rPr>
          <w:rFonts w:ascii="Malgun Gothic" w:hAnsi="Malgun Gothic" w:eastAsia="Malgun Gothic"/>
          <w:b/>
          <w:sz w:val="21"/>
        </w:rPr>
        <w:t>→ 응답에서 transaction_id를 복사!</w:t>
      </w:r>
    </w:p>
    <w:p>
      <w:r>
        <w:rPr>
          <w:rFonts w:ascii="Malgun Gothic" w:hAnsi="Malgun Gothic" w:eastAsia="Malgun Gothic"/>
          <w:b/>
          <w:color w:val="1E824C"/>
          <w:sz w:val="21"/>
        </w:rPr>
        <w:t>total_amount에 금액이 나오고, status: pending이면 → 성공!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11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결제 승인</w:t>
      </w:r>
    </w:p>
    <w:p>
      <w:r>
        <w:rPr>
          <w:rFonts w:ascii="Malgun Gothic" w:hAnsi="Malgun Gothic" w:eastAsia="Malgun Gothic"/>
          <w:b w:val="0"/>
          <w:sz w:val="21"/>
        </w:rPr>
        <w:t>POST /api/v1/payment/confirm 클릭 → Try it out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"transaction_id": "여기에_Step10에서_복사한_transaction_id",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"approval_number": "APR-TEST-001"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Execute</w:t>
      </w:r>
    </w:p>
    <w:p>
      <w:r>
        <w:rPr>
          <w:rFonts w:ascii="Malgun Gothic" w:hAnsi="Malgun Gothic" w:eastAsia="Malgun Gothic"/>
          <w:b/>
          <w:color w:val="1E824C"/>
          <w:sz w:val="21"/>
        </w:rPr>
        <w:t>status: "paid"가 나오면 → 결제 플로우 완전 성공!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12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혼잡도 시뮬레이션</w:t>
      </w:r>
    </w:p>
    <w:p>
      <w:r>
        <w:rPr>
          <w:rFonts w:ascii="Malgun Gothic" w:hAnsi="Malgun Gothic" w:eastAsia="Malgun Gothic"/>
          <w:b w:val="0"/>
          <w:sz w:val="21"/>
        </w:rPr>
        <w:t>POST /api/v1/congestion/{store_id}/simulate 클릭 → Try it out</w:t>
      </w:r>
    </w:p>
    <w:p>
      <w:r>
        <w:rPr>
          <w:rFonts w:ascii="Malgun Gothic" w:hAnsi="Malgun Gothic" w:eastAsia="Malgun Gothic"/>
          <w:b w:val="0"/>
          <w:sz w:val="21"/>
        </w:rPr>
        <w:t>→ store_id 칸에 입력: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a1b2c3d4-e5f6-7890-abcd-ef1234567890</w:t>
      </w:r>
    </w:p>
    <w:p>
      <w:r>
        <w:rPr>
          <w:rFonts w:ascii="Malgun Gothic" w:hAnsi="Malgun Gothic" w:eastAsia="Malgun Gothic"/>
          <w:b w:val="0"/>
          <w:sz w:val="21"/>
        </w:rPr>
        <w:t>→ Execute</w:t>
      </w:r>
    </w:p>
    <w:p>
      <w:r>
        <w:rPr>
          <w:rFonts w:ascii="Malgun Gothic" w:hAnsi="Malgun Gothic" w:eastAsia="Malgun Gothic"/>
          <w:b/>
          <w:color w:val="1E824C"/>
          <w:sz w:val="21"/>
        </w:rPr>
        <w:t>구역별 density_level (1~5)이 나오면 → 혼잡도 시뮬 성공!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13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혼잡도 회피 경로 비교</w:t>
      </w:r>
    </w:p>
    <w:p>
      <w:r>
        <w:rPr>
          <w:rFonts w:ascii="Malgun Gothic" w:hAnsi="Malgun Gothic" w:eastAsia="Malgun Gothic"/>
          <w:b w:val="0"/>
          <w:sz w:val="21"/>
        </w:rPr>
        <w:t>다시 POST /api/v1/route/optimize-cart → Try it out</w:t>
      </w:r>
    </w:p>
    <w:p>
      <w:r>
        <w:rPr>
          <w:rFonts w:ascii="Malgun Gothic" w:hAnsi="Malgun Gothic" w:eastAsia="Malgun Gothic"/>
          <w:b w:val="0"/>
          <w:sz w:val="21"/>
        </w:rPr>
        <w:t>→ 이번에는 avoid_congestion: true 로 바꿔서: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"store_id": "a1b2c3d4-e5f6-7890-abcd-ef1234567890",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"avoid_congestion": true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Execute</w:t>
      </w:r>
    </w:p>
    <w:p>
      <w:r>
        <w:rPr>
          <w:rFonts w:ascii="Malgun Gothic" w:hAnsi="Malgun Gothic" w:eastAsia="Malgun Gothic"/>
          <w:b/>
          <w:sz w:val="21"/>
        </w:rPr>
        <w:t>→ Step 9의 결과와 total_distance가 다르면 → 혼잡도 회피 기능 정상!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14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ESL 전자가격표 업데이트</w:t>
      </w:r>
    </w:p>
    <w:p>
      <w:r>
        <w:rPr>
          <w:rFonts w:ascii="Malgun Gothic" w:hAnsi="Malgun Gothic" w:eastAsia="Malgun Gothic"/>
          <w:b w:val="0"/>
          <w:sz w:val="21"/>
        </w:rPr>
        <w:t>POST /api/v1/iot/esl/update 클릭 → Try it out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"mac_address": "AA:BB:CC:DD:EE:FF",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"product_name": "국내산 삼겹살 600g",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"regular_price": 15800,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"sale_price": 12900,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"store_name": "테스트마트"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Execute</w:t>
      </w:r>
    </w:p>
    <w:p>
      <w:r>
        <w:rPr>
          <w:rFonts w:ascii="Malgun Gothic" w:hAnsi="Malgun Gothic" w:eastAsia="Malgun Gothic"/>
          <w:b/>
          <w:color w:val="1E824C"/>
          <w:sz w:val="21"/>
        </w:rPr>
        <w:t>mqtt_sent: true면 → MQTT 통신 정상!</w:t>
      </w:r>
    </w:p>
    <w:p>
      <w:r>
        <w:rPr>
          <w:rFonts w:ascii="Malgun Gothic" w:hAnsi="Malgun Gothic" w:eastAsia="Malgun Gothic"/>
          <w:b w:val="0"/>
          <w:sz w:val="21"/>
        </w:rPr>
        <w:t>(mqtt_sent: false여도 API 자체는 정상 — Mosquitto 미실행 시)</w:t>
      </w:r>
    </w:p>
    <w:p/>
    <w:p>
      <w:r>
        <w:rPr>
          <w:rFonts w:ascii="Malgun Gothic" w:hAnsi="Malgun Gothic" w:eastAsia="Malgun Gothic"/>
          <w:b/>
          <w:color w:val="FFFFFF"/>
          <w:sz w:val="28"/>
          <w:shd w:fill="0052A4" w:val="clear"/>
        </w:rPr>
        <w:t>STEP 15</w:t>
      </w:r>
      <w:r>
        <w:rPr>
          <w:rFonts w:ascii="Malgun Gothic" w:hAnsi="Malgun Gothic" w:eastAsia="Malgun Gothic"/>
          <w:b/>
          <w:color w:val="0052A4"/>
          <w:sz w:val="28"/>
        </w:rPr>
        <w:t xml:space="preserve">  AI 채팅</w:t>
      </w:r>
    </w:p>
    <w:p>
      <w:r>
        <w:rPr>
          <w:rFonts w:ascii="Malgun Gothic" w:hAnsi="Malgun Gothic" w:eastAsia="Malgun Gothic"/>
          <w:b w:val="0"/>
          <w:sz w:val="21"/>
        </w:rPr>
        <w:t>POST /api/v1/ai/chat 클릭 → Try it out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"message": "삼겹살 레시피 추천해줘",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"store_id": "a1b2c3d4-e5f6-7890-abcd-ef1234567890"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}</w:t>
      </w:r>
    </w:p>
    <w:p>
      <w:r>
        <w:rPr>
          <w:rFonts w:ascii="Malgun Gothic" w:hAnsi="Malgun Gothic" w:eastAsia="Malgun Gothic"/>
          <w:b w:val="0"/>
          <w:sz w:val="21"/>
        </w:rPr>
        <w:t>→ Execute</w:t>
      </w:r>
    </w:p>
    <w:p>
      <w:r>
        <w:rPr>
          <w:rFonts w:ascii="Malgun Gothic" w:hAnsi="Malgun Gothic" w:eastAsia="Malgun Gothic"/>
          <w:b/>
          <w:color w:val="1E824C"/>
          <w:sz w:val="21"/>
        </w:rPr>
        <w:t>reply 필드에 레시피 응답이 나오면 → AI 채팅 정상!</w:t>
      </w:r>
    </w:p>
    <w:p/>
    <w:p>
      <w:r>
        <w:rPr>
          <w:rFonts w:ascii="Malgun Gothic" w:hAnsi="Malgun Gothic" w:eastAsia="Malgun Gothic"/>
          <w:b/>
          <w:sz w:val="21"/>
        </w:rPr>
        <w:t>==================================================</w:t>
      </w:r>
    </w:p>
    <w:p>
      <w:r>
        <w:rPr>
          <w:rFonts w:ascii="Malgun Gothic" w:hAnsi="Malgun Gothic" w:eastAsia="Malgun Gothic"/>
          <w:b/>
          <w:color w:val="1E824C"/>
          <w:sz w:val="21"/>
        </w:rPr>
        <w:t>15단계 모두 통과 → SW 완전 검증 완료!</w:t>
      </w:r>
    </w:p>
    <w:p>
      <w:r>
        <w:rPr>
          <w:rFonts w:ascii="Malgun Gothic" w:hAnsi="Malgun Gothic" w:eastAsia="Malgun Gothic"/>
          <w:b w:val="0"/>
          <w:sz w:val="21"/>
        </w:rPr>
        <w:t>이제 HW를 구매해도 안전합니다.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1-4. pytest 자동 테스트 실행</w:t>
      </w:r>
    </w:p>
    <w:p/>
    <w:p>
      <w:r>
        <w:rPr>
          <w:rFonts w:ascii="Malgun Gothic" w:hAnsi="Malgun Gothic" w:eastAsia="Malgun Gothic"/>
          <w:b/>
          <w:sz w:val="21"/>
        </w:rPr>
        <w:t>명령 프롬프트에서: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cd "C:\Users\본인이름\Market_Path_Finder_App\backend"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venv\Scripts\activate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pip install httpx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python -m pytest tests/ -v</w:t>
      </w:r>
    </w:p>
    <w:p/>
    <w:p>
      <w:r>
        <w:rPr>
          <w:rFonts w:ascii="Malgun Gothic" w:hAnsi="Malgun Gothic" w:eastAsia="Malgun Gothic"/>
          <w:b w:val="0"/>
          <w:sz w:val="21"/>
        </w:rPr>
        <w:t>결과 화면에:</w:t>
      </w:r>
    </w:p>
    <w:p>
      <w:r>
        <w:rPr>
          <w:rFonts w:ascii="Malgun Gothic" w:hAnsi="Malgun Gothic" w:eastAsia="Malgun Gothic"/>
          <w:b/>
          <w:color w:val="1E824C"/>
          <w:sz w:val="21"/>
        </w:rPr>
        <w:t>PASSED가 40개 이상, FAILED가 0개면 → 완벽!</w:t>
      </w:r>
    </w:p>
    <w:p>
      <w:r>
        <w:rPr>
          <w:rFonts w:ascii="Malgun Gothic" w:hAnsi="Malgun Gothic" w:eastAsia="Malgun Gothic"/>
          <w:b/>
          <w:color w:val="C83232"/>
          <w:sz w:val="21"/>
        </w:rPr>
        <w:t>FAILED가 있으면 → 에러 메시지를 복사해서 Claude에게 보내세요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1-5. 핸드폰 Expo Go 앱 테스트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사전 준비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핸드폰에서 App Store 또는 Google Play에서 'Expo Go' 검색 → 설치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핸드폰과 PC가 같은 WiFi에 연결되어 있는지 확인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PC의 IP 확인하기: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Windows 키 → cmd → ipconfig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무선 LAN 어댑터 Wi-Fi: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 IPv4 주소 . . . . . : 192.168.0.XXX  ← 이 숫자 메모!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API 주소 변경</w:t>
      </w:r>
    </w:p>
    <w:p>
      <w:r>
        <w:rPr>
          <w:rFonts w:ascii="Malgun Gothic" w:hAnsi="Malgun Gothic" w:eastAsia="Malgun Gothic"/>
          <w:b w:val="0"/>
          <w:sz w:val="21"/>
        </w:rPr>
        <w:t>frontend/src/services/api.ts 파일을 열어서 10~12번째 줄을 수정: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// 변경 전: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const API_BASE_URL = __DEV__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? 'http://10.0.2.2:8080'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// 변경 후 (본인 PC IP로!):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const API_BASE_URL = __DEV__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? 'http://192.168.0.XXX:8080'  // ← 본인 IP로 변경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앱 실행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cd "C:\Users\본인이름\Market_Path_Finder_App\frontend"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npx expo start</w:t>
      </w:r>
    </w:p>
    <w:p>
      <w:r>
        <w:rPr>
          <w:rFonts w:ascii="Malgun Gothic" w:hAnsi="Malgun Gothic" w:eastAsia="Malgun Gothic"/>
          <w:b w:val="0"/>
          <w:sz w:val="21"/>
        </w:rPr>
        <w:t>→ 터미널에 QR 코드가 뜸</w:t>
      </w:r>
    </w:p>
    <w:p>
      <w:r>
        <w:rPr>
          <w:rFonts w:ascii="Malgun Gothic" w:hAnsi="Malgun Gothic" w:eastAsia="Malgun Gothic"/>
          <w:b w:val="0"/>
          <w:sz w:val="21"/>
        </w:rPr>
        <w:t>→ 핸드폰의 Expo Go 앱 실행 → 'Scan QR Code' → PC 화면의 QR 스캔</w:t>
      </w:r>
    </w:p>
    <w:p/>
    <w:p>
      <w:r>
        <w:rPr>
          <w:rFonts w:ascii="Malgun Gothic" w:hAnsi="Malgun Gothic" w:eastAsia="Malgun Gothic"/>
          <w:b/>
          <w:sz w:val="21"/>
        </w:rPr>
        <w:t>앱에서 확인할 것: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로그인 화면 → test@test.com / test1234 로그인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홈 화면 → 상품 검색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상품 클릭 → 장바구니 추가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장바구니 탭 → 상품 목록 + 최적 경로 버튼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AI 챗 탭 → '삼겹살 파티 준비해줘' 입력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QR 결제 버튼 → 결제 화면</w:t>
      </w:r>
    </w:p>
    <w:p/>
    <w:p>
      <w:r>
        <w:rPr>
          <w:rFonts w:ascii="Malgun Gothic" w:hAnsi="Malgun Gothic" w:eastAsia="Malgun Gothic"/>
          <w:b/>
          <w:color w:val="1E824C"/>
          <w:sz w:val="21"/>
        </w:rPr>
        <w:t>6개 모두 정상 동작하면 → 앱 검증 완료!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0052A4"/>
          <w:sz w:val="32"/>
        </w:rPr>
        <w:t>2. 전체 API 엔드포인트 목록 (총 33개)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사용자 (3개)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메서드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/api/v1/users/register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회원가입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/api/v1/users/login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로그인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/api/v1/users/me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프로필 조회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상품 (3개)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메서드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/api/v1/products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상품 검색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/api/v1/products/categories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카테고리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/api/v1/products/{id}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상품 상세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장바구니 (6개)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메서드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/api/v1/cart/session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세션 생성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/api/v1/cart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장바구니 조회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/api/v1/cart/items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아이템 추가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/api/v1/cart/items/{id}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수량 변경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DELETE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/api/v1/cart/items/{id}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아이템 삭제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DELETE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/api/v1/cart/clear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전체 비우기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경로 탐색 (5개)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메서드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/api/v1/route/optimize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최적 경로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/api/v1/route/optimize-cart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장바구니 경로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/api/v1/route/shortest-path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최단 경로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/api/v1/route/nodes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노드 목록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/api/v1/route/edges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간선 목록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AI 도우미 (5개)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메서드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/api/v1/ai/chat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채팅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/api/v1/ai/history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채팅 히스토리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/api/v1/ai/recipes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레시피 검색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/api/v1/ai/associations/{id}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연관 상품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/api/v1/ai/tools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도구 목록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결제 (5개)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메서드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/api/v1/payment/qr-generate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QR 결제 생성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/api/v1/payment/confirm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결제 승인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/api/v1/payment/transactions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거래 내역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/api/v1/payment/transactions/{id}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거래 상세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/api/v1/payment/history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쇼핑 히스토리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IoT 장치 (6개)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메서드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/api/v1/iot/beacons/{store_id}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비콘 목록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/api/v1/iot/beacon/signal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비콘 위치추정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/api/v1/iot/nfc-tags/{store_id}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NFC 태그 목록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/api/v1/iot/nfc/tag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NFC 태깅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/api/v1/iot/esl/update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ESL 업데이트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/api/v1/iot/dashboard/{store_id}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IoT 대시보드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혼잡도 (5개)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메서드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/api/v1/congestion/{store_id}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혼잡도 조회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/api/v1/congestion/{store_id}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혼잡도 업데이트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/api/v1/congestion/{store_id}/bulk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일괄 업데이트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/api/v1/congestion/{store_id}/summary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혼잡도 요약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/api/v1/congestion/{store_id}/simulate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시뮬레이션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0052A4"/>
          <w:sz w:val="32"/>
        </w:rPr>
        <w:t>3. HW 단계별 연동 방법</w:t>
      </w:r>
    </w:p>
    <w:p/>
    <w:p>
      <w:r>
        <w:rPr>
          <w:rFonts w:ascii="Malgun Gothic" w:hAnsi="Malgun Gothic" w:eastAsia="Malgun Gothic"/>
          <w:b/>
          <w:sz w:val="21"/>
        </w:rPr>
        <w:t>SW 검증이 완료된 후, 아래 순서대로 HW를 추가합니다.</w:t>
      </w:r>
    </w:p>
    <w:p>
      <w:r>
        <w:rPr>
          <w:rFonts w:ascii="Malgun Gothic" w:hAnsi="Malgun Gothic" w:eastAsia="Malgun Gothic"/>
          <w:b w:val="0"/>
          <w:sz w:val="21"/>
        </w:rPr>
        <w:t>각 HW는 독립적이므로 하나씩 구매해서 연결해도 됩니다.</w:t>
      </w:r>
    </w:p>
    <w:p/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구매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1938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장치</w:t>
            </w:r>
          </w:p>
        </w:tc>
        <w:tc>
          <w:tcPr>
            <w:tcW w:type="dxa" w:w="1938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모델</w:t>
            </w:r>
          </w:p>
        </w:tc>
        <w:tc>
          <w:tcPr>
            <w:tcW w:type="dxa" w:w="1938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예상 비용</w:t>
            </w:r>
          </w:p>
        </w:tc>
        <w:tc>
          <w:tcPr>
            <w:tcW w:type="dxa" w:w="1938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구매처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Raspberry Pi 5 (8GB)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키트 (본체+케이스+전원+SD카드)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약 13~15만원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엘레파츠, 디바이스마트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ESP32 개발보드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ESP32-WROOM-32 DevKit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약 7,000~10,000원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네이버 쇼핑, 알리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E-Ink 디스플레이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2.9인치 SPI (Waveshare)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약 15,000~25,000원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엘레파츠, 알리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iBeacon x3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Minew C6 또는 호환 BLE 비콘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약 10,000~15,000원/개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알리, 아마존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NFC 태그 x10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NTAG213 스티커형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약 500원/개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네이버, 알리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점퍼 와이어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M-F 10개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약 2,000원</w:t>
            </w:r>
          </w:p>
        </w:tc>
        <w:tc>
          <w:tcPr>
            <w:tcW w:type="dxa" w:w="193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아무 곳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3-1. 라즈베리 파이 배포 (가장 먼저)</w:t>
      </w:r>
    </w:p>
    <w:p/>
    <w:p>
      <w:r>
        <w:rPr>
          <w:rFonts w:ascii="Malgun Gothic" w:hAnsi="Malgun Gothic" w:eastAsia="Malgun Gothic"/>
          <w:b w:val="0"/>
          <w:sz w:val="21"/>
        </w:rPr>
        <w:t>현재: PC에서 Docker로 서버 실행 중</w:t>
      </w:r>
    </w:p>
    <w:p>
      <w:r>
        <w:rPr>
          <w:rFonts w:ascii="Malgun Gothic" w:hAnsi="Malgun Gothic" w:eastAsia="Malgun Gothic"/>
          <w:b/>
          <w:sz w:val="21"/>
        </w:rPr>
        <w:t>목표: 라즈베리 파이에서 서버를 24시간 실행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순서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MicroSD 카드에 Raspberry Pi OS (64bit) 설치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PC에서 Raspberry Pi Imager 다운로드 → 실행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→ OS: Raspberry Pi OS (64-bit)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→ Storage: MicroSD 카드 선택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→ 설정에서 WiFi 비밀번호, SSH 활성화 체크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→ Write 클릭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MicroSD를 라즈베리 파이에 꽂고 전원 연결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같은 WiFi에서 SSH 접속: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ssh pi@raspberrypi.local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비밀번호: 설치 시 설정한 값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Docker 설치: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curl -fsSL https://get.docker.com | sh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sudo usermod -aG docker pi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sudo reboot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프로젝트 복사 및 실행: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git clone [본인_repo_URL] Market_Path_Finder_App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cd Market_Path_Finder_App/infra/docker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cp .env.example .env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nano .env   # DB_PASSWORD, SECRET_KEY 수정 후 Ctrl+X → Y → Enter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docker compose up -d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frontend/src/services/api.ts에서 IP를 라즈베리 파이 IP로 변경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라즈베리 파이 IP 확인: hostname -I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→ api.ts 수정: http://192.168.0.XXX:8080</w:t>
      </w:r>
    </w:p>
    <w:p/>
    <w:p>
      <w:r>
        <w:rPr>
          <w:rFonts w:ascii="Malgun Gothic" w:hAnsi="Malgun Gothic" w:eastAsia="Malgun Gothic"/>
          <w:b/>
          <w:color w:val="1E824C"/>
          <w:sz w:val="21"/>
        </w:rPr>
        <w:t>브라우저에서 http://라즈베리파이IP:8080/health → ok 나오면 배포 완료!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3-2. ESP32 + E-Ink 전자가격표 연동</w:t>
      </w:r>
    </w:p>
    <w:p/>
    <w:p>
      <w:r>
        <w:rPr>
          <w:rFonts w:ascii="Malgun Gothic" w:hAnsi="Malgun Gothic" w:eastAsia="Malgun Gothic"/>
          <w:b w:val="0"/>
          <w:sz w:val="21"/>
        </w:rPr>
        <w:t>현재: embedded/esp32/src/main.cpp 코드 완성 (HW 미연결)</w:t>
      </w:r>
    </w:p>
    <w:p>
      <w:r>
        <w:rPr>
          <w:rFonts w:ascii="Malgun Gothic" w:hAnsi="Malgun Gothic" w:eastAsia="Malgun Gothic"/>
          <w:b/>
          <w:sz w:val="21"/>
        </w:rPr>
        <w:t>목표: ESP32가 MQTT로 가격 업데이트를 받아 E-Ink에 표시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배선 (점퍼 와이어로 연결)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E-Ink 핀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ESP32 핀</w:t>
            </w:r>
          </w:p>
        </w:tc>
        <w:tc>
          <w:tcPr>
            <w:tcW w:type="dxa" w:w="3230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VCC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3.3V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전원 (5V 아님 주의!)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GND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GND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접지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DIN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GPIO 23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CLK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GPIO 18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클럭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GPIO 5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칩 선택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DC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GPIO 17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데이터/명령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RST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GPIO 16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리셋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BUSY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GPIO 4</w:t>
            </w:r>
          </w:p>
        </w:tc>
        <w:tc>
          <w:tcPr>
            <w:tcW w:type="dxa" w:w="323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준비 확인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코드 수정 (main.cpp)</w:t>
      </w:r>
    </w:p>
    <w:p>
      <w:r>
        <w:rPr>
          <w:rFonts w:ascii="Malgun Gothic" w:hAnsi="Malgun Gothic" w:eastAsia="Malgun Gothic"/>
          <w:b w:val="0"/>
          <w:sz w:val="21"/>
        </w:rPr>
        <w:t>embedded/esp32/src/main.cpp 파일을 열어서 아래 값만 변경: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#define WIFI_SSID     "본인WiFi이름"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#define WIFI_PASSWORD "본인WiFi비밀번호"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#define MQTT_BROKER   "라즈베리파이IP"  // 예: 192.168.0.50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#define ESL_MAC       "ESP32의MAC주소"</w:t>
      </w:r>
    </w:p>
    <w:p>
      <w:r>
        <w:rPr>
          <w:rFonts w:ascii="Malgun Gothic" w:hAnsi="Malgun Gothic" w:eastAsia="Malgun Gothic"/>
          <w:b w:val="0"/>
          <w:sz w:val="21"/>
        </w:rPr>
        <w:t>ESP32 MAC 주소 확인법: Arduino IDE → 시리얼 모니터에서 부팅 시 출력됨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업로드 및 테스트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Arduino IDE 또는 PlatformIO에서 ESP32에 코드 업로드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시리얼 모니터 열기 (115200 baud)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'WiFi connected' + 'MQTT connected' 메시지 확인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Swagger에서 POST /api/v1/iot/esl/update 호출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시리얼 모니터에 수신 로그 + E-Ink 화면에 상품명/가격 표시 확인</w:t>
      </w:r>
    </w:p>
    <w:p/>
    <w:p>
      <w:r>
        <w:rPr>
          <w:rFonts w:ascii="Malgun Gothic" w:hAnsi="Malgun Gothic" w:eastAsia="Malgun Gothic"/>
          <w:b/>
          <w:color w:val="1E824C"/>
          <w:sz w:val="21"/>
        </w:rPr>
        <w:t>E-Ink에 가격이 뜨면 → ESL 연동 완료!</w:t>
      </w:r>
    </w:p>
    <w:p>
      <w:r>
        <w:rPr>
          <w:rFonts w:ascii="Malgun Gothic" w:hAnsi="Malgun Gothic" w:eastAsia="Malgun Gothic"/>
          <w:b w:val="0"/>
          <w:sz w:val="21"/>
        </w:rPr>
        <w:t>Claude에게: 'GxEPD2 초기화 코드 주석 해제해줘' 라고 요청하면 도와줍니다.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3-3. iBeacon 위치 측위 연동</w:t>
      </w:r>
    </w:p>
    <w:p/>
    <w:p>
      <w:r>
        <w:rPr>
          <w:rFonts w:ascii="Malgun Gothic" w:hAnsi="Malgun Gothic" w:eastAsia="Malgun Gothic"/>
          <w:b w:val="0"/>
          <w:sz w:val="21"/>
        </w:rPr>
        <w:t>현재: 비콘 API + 위치 추정 로직 완성</w:t>
      </w:r>
    </w:p>
    <w:p>
      <w:r>
        <w:rPr>
          <w:rFonts w:ascii="Malgun Gothic" w:hAnsi="Malgun Gothic" w:eastAsia="Malgun Gothic"/>
          <w:b/>
          <w:sz w:val="21"/>
        </w:rPr>
        <w:t>목표: 실제 비콘 신호로 앱에서 매장 내 위치 표시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비콘 설정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비콘 설정 앱 설치 (Estimote SDK 또는 nRF Connect)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각 비콘의 UUID, Major, Minor 값 확인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DB에 비콘 정보 업데이트 (Swagger 또는 직접 SQL):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-- pgAdmin 또는 psql에서 실행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UPDATE beacons SET uuid='실제UUID값', major=1, minor=1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WHERE beacon_id=1;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앱에 비콘 스캔 추가 (Claude에게 요청)</w:t>
      </w:r>
    </w:p>
    <w:p>
      <w:r>
        <w:rPr>
          <w:rFonts w:ascii="Malgun Gothic" w:hAnsi="Malgun Gothic" w:eastAsia="Malgun Gothic"/>
          <w:b/>
          <w:sz w:val="21"/>
        </w:rPr>
        <w:t>새 대화창에서 Claude에게: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"마트 최적 경로 앱 프로젝트야.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react-native-beacons-manager 라이브러리로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BLE 비콘 신호 스캔해서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POST /api/v1/iot/beacon/signal API 호출하는 코드 짜줘."</w:t>
      </w:r>
    </w:p>
    <w:p/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3-4. NFC 태그 연동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NFC 태그 등록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NFC Tools 앱 (무료)으로 태그의 UID 확인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각 태그를 상품과 연결: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INSERT INTO nfc_tags (tag_uid, store_id, product_id, location_desc)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VALUES ('UID값', 'a1b2c3d4-e5f6-7890-abcd-ef1234567890',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 xml:space="preserve">        '상품UUID', '진열 위치');</w:t>
      </w:r>
    </w:p>
    <w:p/>
    <w:p>
      <w:pPr>
        <w:pStyle w:val="Heading3"/>
      </w:pPr>
      <w:r>
        <w:rPr>
          <w:rFonts w:ascii="Malgun Gothic" w:hAnsi="Malgun Gothic" w:eastAsia="Malgun Gothic"/>
          <w:b/>
          <w:color w:val="505050"/>
          <w:sz w:val="22"/>
        </w:rPr>
        <w:t>앱에 NFC 읽기 추가 (Claude에게 요청)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"마트 최적 경로 앱 프로젝트야.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react-native-nfc-manager로 NFC 태그 읽어서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POST /api/v1/iot/nfc/tag API 호출하고</w:t>
      </w:r>
    </w:p>
    <w:p>
      <w:pPr>
        <w:spacing w:before="20" w:after="20"/>
        <w:ind w:left="567"/>
      </w:pPr>
      <w:r>
        <w:rPr>
          <w:rFonts w:ascii="Consolas" w:hAnsi="Consolas" w:eastAsia="Malgun Gothic"/>
          <w:color w:val="1E641E"/>
          <w:sz w:val="18"/>
        </w:rPr>
        <w:t>상품 정보 팝업 띄우는 코드 짜줘."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0052A4"/>
          <w:sz w:val="32"/>
        </w:rPr>
        <w:t>4. 추가 개발 시 Claude 도움 받는 방법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상황</w:t>
            </w:r>
          </w:p>
        </w:tc>
        <w:tc>
          <w:tcPr>
            <w:tcW w:type="dxa" w:w="4844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Claude에게 이렇게 말하세요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에러가 났을 때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에러 메시지 전체 복사 + '이 에러 고쳐줘'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BLE 비콘 스캔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'react-native-beacons-manager로 비콘 스캔 코드 짜줘'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NFC 태그 읽기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'react-native-nfc-manager로 NFC 읽기 코드 짜줘'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E-Ink 화면 그리기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'GxEPD2로 E-Ink 2.9인치에 상품명/가격 표시하는 코드 짜줘'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혼잡도 지도 표시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'혼잡도 API 연동해서 지도에 색상 표시하는 화면 짜줘'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발표 PPT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'캡스톤 발표용 PPT 만들어줘'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시스템 구조도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'시스템 아키텍처 다이어그램 그려줘'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대화가 너무 길 때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새 대화 열고 '마트 최적 경로 앱 프로젝트야. backend/app/main.py 읽어봐'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0052A4"/>
          <w:sz w:val="32"/>
        </w:rPr>
        <w:t>5. 발표 전 최종 체크리스트</w:t>
      </w:r>
    </w:p>
    <w:p/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SW 체크리스트 (PC에서)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</w:r>
          </w:p>
        </w:tc>
        <w:tc>
          <w:tcPr>
            <w:tcW w:type="dxa" w:w="4844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docker-compose up -d → 3개 컨테이너 Up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http://localhost:8080/health → ok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Swagger 15단계 테스트 전체 통과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python -m pytest tests/ -v → FAILED 0개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Expo Go 앱에서 전체 기능 동작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HW 체크리스트 (HW 구비 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</w:r>
          </w:p>
        </w:tc>
        <w:tc>
          <w:tcPr>
            <w:tcW w:type="dxa" w:w="4844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라즈베리 파이에서 서버 실행 중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ESP32 WiFi 연결 + MQTT 수신 확인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ESL API → E-Ink 화면 업데이트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iBeacon 3개 신호 수신 확인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NFC 태그 스캔 → 상품 정보 표시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□</w:t>
            </w:r>
          </w:p>
        </w:tc>
        <w:tc>
          <w:tcPr>
            <w:tcW w:type="dxa" w:w="48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전체 시나리오 1회 리허설 완료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E824C"/>
          <w:sz w:val="26"/>
        </w:rPr>
        <w:t>발표 시연 순서 (권장 5분)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앱 실행 → 로그인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AI 채팅: '삼겹살 파티 준비해줘' → 재료 자동 추천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장바구니에서 '최적 경로' → 지도에 경로 표시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혼잡도 시뮬레이션 → 우회 경로 비교 시연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NFC 태그 스캔 → 상품 정보 팝업 (가능 시)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QR 결제 생성 → 결제 승인</w:t>
      </w:r>
    </w:p>
    <w:p>
      <w:pPr>
        <w:pStyle w:val="ListNumber"/>
      </w:pPr>
      <w:r>
        <w:rPr>
          <w:rFonts w:ascii="Malgun Gothic" w:hAnsi="Malgun Gothic" w:eastAsia="Malgun Gothic"/>
          <w:sz w:val="20"/>
        </w:rPr>
        <w:t>E-Ink 전자가격표 가격 변동 시연 (Swagger)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0052A4"/>
          <w:sz w:val="32"/>
        </w:rPr>
        <w:t>6. 전체 단계 요약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단계</w:t>
            </w:r>
          </w:p>
        </w:tc>
        <w:tc>
          <w:tcPr>
            <w:tcW w:type="dxa" w:w="2422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2422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담당</w:t>
            </w:r>
          </w:p>
        </w:tc>
        <w:tc>
          <w:tcPr>
            <w:tcW w:type="dxa" w:w="2422"/>
            <w:shd w:fill="D6E4F7" w:val="clea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2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DB + 사용자/상품/장바구니 API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3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경로 최적화 (Dijkstra + TSP)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4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채팅 어시스턴트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5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React Native 프론트엔드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6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IoT 통신 (MQTT/Beacon/NFC/ESL)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7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결제 및 거래 로그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8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프론트엔드-백엔드 통합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9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Docker 배포 설정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10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자동화 테스트 (40+ 케이스)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Step 11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혼잡도 기능 + API 리뷰 (33개)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---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--- 여기까지 SW 완료 ---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---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---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Z-1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라즈베리 파이 배포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이재상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HW 구비 후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Z-2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ESP32 + E-Ink 연동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이재상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HW 구비 후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Z-3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iBeacon 위치 측위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이재상+Claude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HW 구비 후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Z-4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NFC 태그 연동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이재상+Claude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HW 구비 후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최종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발표 시연 리허설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이재상</w:t>
            </w:r>
          </w:p>
        </w:tc>
        <w:tc>
          <w:tcPr>
            <w:tcW w:type="dxa" w:w="242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발표 전</w:t>
            </w:r>
          </w:p>
        </w:tc>
      </w:tr>
    </w:tbl>
    <w:p/>
    <w:p>
      <w:pPr>
        <w:jc w:val="center"/>
      </w:pPr>
      <w:r>
        <w:rPr>
          <w:rFonts w:ascii="Malgun Gothic" w:hAnsi="Malgun Gothic" w:eastAsia="Malgun Gothic"/>
          <w:b/>
          <w:color w:val="1E824C"/>
          <w:sz w:val="22"/>
        </w:rPr>
        <w:t>SW 개발 전체 완료! 이후는 HW 연동 + 배포 + 발표만 남았습니다.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